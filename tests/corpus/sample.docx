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Roda sample</w:t>
      </w:r>
    </w:p>
    <w:p>
      <w:r>
        <w:t xml:space="preserve">Plain,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words.</w:t>
      </w:r>
    </w:p>
    <w:p>
      <w:pPr>
        <w:pStyle w:val="Heading2"/>
      </w:pPr>
      <w:r>
        <w:t>A list</w:t>
      </w:r>
    </w:p>
    <w:p>
      <w:pPr>
        <w:pStyle w:val="ListBullet"/>
      </w:pPr>
      <w:r>
        <w:t>Bullet one</w:t>
      </w:r>
    </w:p>
    <w:p>
      <w:pPr>
        <w:pStyle w:val="ListBullet"/>
      </w:pPr>
      <w:r>
        <w:t>Bullet two</w:t>
      </w:r>
    </w:p>
    <w:p>
      <w:pPr>
        <w:pStyle w:val="ListNumber"/>
      </w:pPr>
      <w:r>
        <w:t>Step one</w:t>
      </w:r>
    </w:p>
    <w:p>
      <w:pPr>
        <w:pStyle w:val="ListNumber"/>
      </w:pPr>
      <w:r>
        <w:t>Step two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Width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46304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-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Roda sample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